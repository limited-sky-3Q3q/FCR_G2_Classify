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Comparison of 8 Models on Training Set (Three-Line Table)</w:t>
      </w:r>
    </w:p>
    <w:p>
      <w:pPr>
        <w:jc w:val="center"/>
      </w:pPr>
      <w:r>
        <w:t>FCR Trajectory Prediction in 52 Breast Cancer 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Accuracy (95% CI)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AUC (95% CI)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PPV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NPV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Brier</w:t>
            </w:r>
          </w:p>
        </w:tc>
        <w:tc>
          <w:tcPr>
            <w:tcW w:type="dxa" w:w="960"/>
            <w:shd w:fill="2E86A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F1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SGDClassifier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0.904 [0.872, 0.936]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0.962 [0.953, 0.971]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0.948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0.839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0.903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0.906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0.085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0.924</w:t>
            </w:r>
          </w:p>
        </w:tc>
      </w:tr>
      <w:tr>
        <w:tc>
          <w:tcPr>
            <w:tcW w:type="dxa" w:w="960"/>
            <w:shd w:fill="EBF5FB"/>
            <w:shd w:fill="3498D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KNN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0.863 [0.838, 0.888]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0.953 [0.941, 0.964]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0.945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0.751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0.840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0.906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0.094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0.889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Neural Network (MLP)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0.973 [0.962, 0.983]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0.994 [0.990, 0.998]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0.971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0.977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0.988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0.945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0.026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0.979</w:t>
            </w:r>
          </w:p>
        </w:tc>
      </w:tr>
      <w:tr>
        <w:tc>
          <w:tcPr>
            <w:tcW w:type="dxa" w:w="960"/>
            <w:shd w:fill="EBF5FB"/>
            <w:shd w:fill="F39C1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SVM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0.791 [0.774, 0.808]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0.892 [0.883, 0.900]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0.894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0.659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0.773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0.826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0.127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0.829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Gradient Boosting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 [1.000, 1.000]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 [1.000, 1.000]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0.009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</w:tr>
      <w:tr>
        <w:tc>
          <w:tcPr>
            <w:tcW w:type="dxa" w:w="960"/>
            <w:shd w:fill="EBF5FB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Random Forest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 [1.000, 1.000]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 [1.000, 1.000]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0.042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</w:tr>
      <w:tr>
        <w:tc>
          <w:tcPr>
            <w:tcW w:type="dxa" w:w="960"/>
            <w:shd w:fill="D6EAF8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Extra Trees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0.934 [0.916, 0.952]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0.995 [0.992, 0.998]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0.843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0.899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1.000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0.106</w:t>
            </w:r>
          </w:p>
        </w:tc>
        <w:tc>
          <w:tcPr>
            <w:tcW w:type="dxa" w:w="960"/>
            <w:shd w:fill="D6EAF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0.946</w:t>
            </w:r>
          </w:p>
        </w:tc>
      </w:tr>
      <w:tr>
        <w:tc>
          <w:tcPr>
            <w:tcW w:type="dxa" w:w="960"/>
            <w:shd w:fill="EBF5FB"/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Logistic Regression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0.819 [0.806, 0.832]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0.889 [0.879, 0.900]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0.884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0.715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0.832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0.794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0.213</w:t>
            </w:r>
          </w:p>
        </w:tc>
        <w:tc>
          <w:tcPr>
            <w:tcW w:type="dxa" w:w="960"/>
            <w:shd w:fill="EBF5FB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0.857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